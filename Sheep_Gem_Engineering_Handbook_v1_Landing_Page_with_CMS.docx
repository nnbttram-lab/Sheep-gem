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Sheep Gem Engineering Handbook</w:t>
      </w:r>
    </w:p>
    <w:p>
      <w:r>
        <w:t>Version 1.0 - Landing Page with CMS</w:t>
        <w:br/>
      </w:r>
    </w:p>
    <w:p>
      <w:pPr>
        <w:pStyle w:val="Heading2"/>
      </w:pPr>
      <w:r>
        <w:t>1. Purpose</w:t>
      </w:r>
    </w:p>
    <w:p>
      <w:pPr>
        <w:pStyle w:val="ListBullet"/>
      </w:pPr>
      <w:r>
        <w:t>Build a production-ready MVP landing page backed by CMS.</w:t>
      </w:r>
    </w:p>
    <w:p>
      <w:pPr>
        <w:pStyle w:val="ListBullet"/>
      </w:pPr>
      <w:r>
        <w:t>Separate presentation from content management.</w:t>
      </w:r>
    </w:p>
    <w:p>
      <w:pPr>
        <w:pStyle w:val="ListBullet"/>
      </w:pPr>
      <w:r>
        <w:t>Allow future expansion without redesign.</w:t>
      </w:r>
    </w:p>
    <w:p>
      <w:pPr>
        <w:pStyle w:val="Heading2"/>
      </w:pPr>
      <w:r>
        <w:t>2. Architecture</w:t>
      </w:r>
    </w:p>
    <w:p>
      <w:pPr>
        <w:pStyle w:val="ListBullet"/>
      </w:pPr>
      <w:r>
        <w:t>Frontend: Next.js App Router + TypeScript</w:t>
      </w:r>
    </w:p>
    <w:p>
      <w:pPr>
        <w:pStyle w:val="ListBullet"/>
      </w:pPr>
      <w:r>
        <w:t>Styling: Tailwind CSS</w:t>
      </w:r>
    </w:p>
    <w:p>
      <w:pPr>
        <w:pStyle w:val="ListBullet"/>
      </w:pPr>
      <w:r>
        <w:t>Animation: Framer Motion</w:t>
      </w:r>
    </w:p>
    <w:p>
      <w:pPr>
        <w:pStyle w:val="ListBullet"/>
      </w:pPr>
      <w:r>
        <w:t>Database: Supabase (PostgreSQL)</w:t>
      </w:r>
    </w:p>
    <w:p>
      <w:pPr>
        <w:pStyle w:val="ListBullet"/>
      </w:pPr>
      <w:r>
        <w:t>Storage: Supabase Storage</w:t>
      </w:r>
    </w:p>
    <w:p>
      <w:pPr>
        <w:pStyle w:val="ListBullet"/>
      </w:pPr>
      <w:r>
        <w:t>CMS: Custom Admin Dashboard</w:t>
      </w:r>
    </w:p>
    <w:p>
      <w:pPr>
        <w:pStyle w:val="ListBullet"/>
      </w:pPr>
      <w:r>
        <w:t>Deploy: Vercel</w:t>
      </w:r>
    </w:p>
    <w:p>
      <w:pPr>
        <w:pStyle w:val="Heading2"/>
      </w:pPr>
      <w:r>
        <w:t>3. Folder Structure</w:t>
      </w:r>
    </w:p>
    <w:p>
      <w:pPr>
        <w:pStyle w:val="ListBullet"/>
      </w:pPr>
      <w:r>
        <w:t>app/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features/</w:t>
      </w:r>
    </w:p>
    <w:p>
      <w:pPr>
        <w:pStyle w:val="ListBullet"/>
      </w:pPr>
      <w:r>
        <w:t>lib/</w:t>
      </w:r>
    </w:p>
    <w:p>
      <w:pPr>
        <w:pStyle w:val="ListBullet"/>
      </w:pPr>
      <w:r>
        <w:t>services/</w:t>
      </w:r>
    </w:p>
    <w:p>
      <w:pPr>
        <w:pStyle w:val="ListBullet"/>
      </w:pPr>
      <w:r>
        <w:t>hooks/</w:t>
      </w:r>
    </w:p>
    <w:p>
      <w:pPr>
        <w:pStyle w:val="ListBullet"/>
      </w:pPr>
      <w:r>
        <w:t>types/</w:t>
      </w:r>
    </w:p>
    <w:p>
      <w:pPr>
        <w:pStyle w:val="ListBullet"/>
      </w:pPr>
      <w:r>
        <w:t>database/</w:t>
      </w:r>
    </w:p>
    <w:p>
      <w:pPr>
        <w:pStyle w:val="ListBullet"/>
      </w:pPr>
      <w:r>
        <w:t>cms/</w:t>
      </w:r>
    </w:p>
    <w:p>
      <w:pPr>
        <w:pStyle w:val="ListBullet"/>
      </w:pPr>
      <w:r>
        <w:t>public/</w:t>
      </w:r>
    </w:p>
    <w:p>
      <w:pPr>
        <w:pStyle w:val="ListBullet"/>
      </w:pPr>
      <w:r>
        <w:t>docs/</w:t>
      </w:r>
    </w:p>
    <w:p>
      <w:pPr>
        <w:pStyle w:val="Heading2"/>
      </w:pPr>
      <w:r>
        <w:t>4. Public Pages</w:t>
      </w:r>
    </w:p>
    <w:p>
      <w:pPr>
        <w:pStyle w:val="ListBullet"/>
      </w:pPr>
      <w:r>
        <w:t>/</w:t>
      </w:r>
    </w:p>
    <w:p>
      <w:pPr>
        <w:pStyle w:val="ListBullet"/>
      </w:pPr>
      <w:r>
        <w:t>/collections</w:t>
      </w:r>
    </w:p>
    <w:p>
      <w:pPr>
        <w:pStyle w:val="ListBullet"/>
      </w:pPr>
      <w:r>
        <w:t>/product/[slug]</w:t>
      </w:r>
    </w:p>
    <w:p>
      <w:pPr>
        <w:pStyle w:val="ListBullet"/>
      </w:pPr>
      <w:r>
        <w:t>/about</w:t>
      </w:r>
    </w:p>
    <w:p>
      <w:pPr>
        <w:pStyle w:val="ListBullet"/>
      </w:pPr>
      <w:r>
        <w:t>/faq</w:t>
      </w:r>
    </w:p>
    <w:p>
      <w:pPr>
        <w:pStyle w:val="Heading2"/>
      </w:pPr>
      <w:r>
        <w:t>5. CMS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Products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FAQ</w:t>
      </w:r>
    </w:p>
    <w:p>
      <w:pPr>
        <w:pStyle w:val="ListBullet"/>
      </w:pPr>
      <w:r>
        <w:t>Settings</w:t>
      </w:r>
    </w:p>
    <w:p>
      <w:pPr>
        <w:pStyle w:val="Heading2"/>
      </w:pPr>
      <w:r>
        <w:t>6. Database Tables</w:t>
      </w:r>
    </w:p>
    <w:p>
      <w:pPr>
        <w:pStyle w:val="ListBullet"/>
      </w:pPr>
      <w:r>
        <w:t>products</w:t>
      </w:r>
    </w:p>
    <w:p>
      <w:pPr>
        <w:pStyle w:val="ListBullet"/>
      </w:pPr>
      <w:r>
        <w:t>collections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faq</w:t>
      </w:r>
    </w:p>
    <w:p>
      <w:pPr>
        <w:pStyle w:val="ListBullet"/>
      </w:pPr>
      <w:r>
        <w:t>settings</w:t>
      </w:r>
    </w:p>
    <w:p>
      <w:pPr>
        <w:pStyle w:val="ListBullet"/>
      </w:pPr>
      <w:r>
        <w:t>media</w:t>
      </w:r>
    </w:p>
    <w:p>
      <w:pPr>
        <w:pStyle w:val="Heading2"/>
      </w:pPr>
      <w:r>
        <w:t>7. Product Schema</w:t>
      </w:r>
    </w:p>
    <w:p>
      <w:pPr>
        <w:pStyle w:val="ListBullet"/>
      </w:pPr>
      <w:r>
        <w:t>id, slug, name, collection_id, price, meaning, story, description, materials, gemstone, featured, status, images, created_at, updated_at</w:t>
      </w:r>
    </w:p>
    <w:p>
      <w:pPr>
        <w:pStyle w:val="Heading2"/>
      </w:pPr>
      <w:r>
        <w:t>8. Home Components</w:t>
      </w:r>
    </w:p>
    <w:p>
      <w:pPr>
        <w:pStyle w:val="ListBullet"/>
      </w:pPr>
      <w:r>
        <w:t>Navbar</w:t>
      </w:r>
    </w:p>
    <w:p>
      <w:pPr>
        <w:pStyle w:val="ListBullet"/>
      </w:pPr>
      <w:r>
        <w:t>Hero</w:t>
      </w:r>
    </w:p>
    <w:p>
      <w:pPr>
        <w:pStyle w:val="ListBullet"/>
      </w:pPr>
      <w:r>
        <w:t>About</w:t>
      </w:r>
    </w:p>
    <w:p>
      <w:pPr>
        <w:pStyle w:val="ListBullet"/>
      </w:pPr>
      <w:r>
        <w:t>Philosophy</w:t>
      </w:r>
    </w:p>
    <w:p>
      <w:pPr>
        <w:pStyle w:val="ListBullet"/>
      </w:pPr>
      <w:r>
        <w:t>Collection Grid</w:t>
      </w:r>
    </w:p>
    <w:p>
      <w:pPr>
        <w:pStyle w:val="ListBullet"/>
      </w:pPr>
      <w:r>
        <w:t>Featured Products</w:t>
      </w:r>
    </w:p>
    <w:p>
      <w:pPr>
        <w:pStyle w:val="ListBullet"/>
      </w:pPr>
      <w:r>
        <w:t>Consultation CTA</w:t>
      </w:r>
    </w:p>
    <w:p>
      <w:pPr>
        <w:pStyle w:val="ListBullet"/>
      </w:pPr>
      <w:r>
        <w:t>Testimonials</w:t>
      </w:r>
    </w:p>
    <w:p>
      <w:pPr>
        <w:pStyle w:val="ListBullet"/>
      </w:pPr>
      <w:r>
        <w:t>FAQ</w:t>
      </w:r>
    </w:p>
    <w:p>
      <w:pPr>
        <w:pStyle w:val="ListBullet"/>
      </w:pPr>
      <w:r>
        <w:t>Footer</w:t>
      </w:r>
    </w:p>
    <w:p>
      <w:pPr>
        <w:pStyle w:val="Heading2"/>
      </w:pPr>
      <w:r>
        <w:t>9. Consultation Flow</w:t>
      </w:r>
    </w:p>
    <w:p>
      <w:pPr>
        <w:pStyle w:val="ListBullet"/>
      </w:pPr>
      <w:r>
        <w:t>Every product contains Talk with Sheep button.</w:t>
      </w:r>
    </w:p>
    <w:p>
      <w:pPr>
        <w:pStyle w:val="ListBullet"/>
      </w:pPr>
      <w:r>
        <w:t>Support Instagram and Messenger deep links with product prefilled message.</w:t>
      </w:r>
    </w:p>
    <w:p>
      <w:pPr>
        <w:pStyle w:val="Heading2"/>
      </w:pPr>
      <w:r>
        <w:t>10. Coding Rules</w:t>
      </w:r>
    </w:p>
    <w:p>
      <w:pPr>
        <w:pStyle w:val="ListBullet"/>
      </w:pPr>
      <w:r>
        <w:t>No hardcoded products.</w:t>
      </w:r>
    </w:p>
    <w:p>
      <w:pPr>
        <w:pStyle w:val="ListBullet"/>
      </w:pPr>
      <w:r>
        <w:t>All content from CMS.</w:t>
      </w:r>
    </w:p>
    <w:p>
      <w:pPr>
        <w:pStyle w:val="ListBullet"/>
      </w:pPr>
      <w:r>
        <w:t>Reusable components only.</w:t>
      </w:r>
    </w:p>
    <w:p>
      <w:pPr>
        <w:pStyle w:val="ListBullet"/>
      </w:pPr>
      <w:r>
        <w:t>Strict TypeScript.</w:t>
      </w:r>
    </w:p>
    <w:p>
      <w:pPr>
        <w:pStyle w:val="ListBullet"/>
      </w:pPr>
      <w:r>
        <w:t>Responsive-first.</w:t>
      </w:r>
    </w:p>
    <w:p>
      <w:pPr>
        <w:pStyle w:val="ListBullet"/>
      </w:pPr>
      <w:r>
        <w:t>Accessibility compliant.</w:t>
      </w:r>
    </w:p>
    <w:p>
      <w:pPr>
        <w:pStyle w:val="ListBullet"/>
      </w:pPr>
      <w:r>
        <w:t>SEO-ready.</w:t>
      </w:r>
    </w:p>
    <w:p>
      <w:pPr>
        <w:pStyle w:val="Heading2"/>
      </w:pPr>
      <w:r>
        <w:t>11. Future Ready</w:t>
      </w:r>
    </w:p>
    <w:p>
      <w:pPr>
        <w:pStyle w:val="ListBullet"/>
      </w:pPr>
      <w:r>
        <w:t>Blog</w:t>
      </w:r>
    </w:p>
    <w:p>
      <w:pPr>
        <w:pStyle w:val="ListBullet"/>
      </w:pPr>
      <w:r>
        <w:t>AI Recommendation</w:t>
      </w:r>
    </w:p>
    <w:p>
      <w:pPr>
        <w:pStyle w:val="ListBullet"/>
      </w:pPr>
      <w:r>
        <w:t>User Accounts</w:t>
      </w:r>
    </w:p>
    <w:p>
      <w:pPr>
        <w:pStyle w:val="ListBullet"/>
      </w:pPr>
      <w:r>
        <w:t>Journey Tracking</w:t>
      </w:r>
    </w:p>
    <w:p>
      <w:pPr>
        <w:pStyle w:val="ListBullet"/>
      </w:pPr>
      <w:r>
        <w:t>Localization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